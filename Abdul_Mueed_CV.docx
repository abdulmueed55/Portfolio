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1F4E79"/>
          <w:sz w:val="44"/>
        </w:rPr>
        <w:t>ABDUL MUEED</w:t>
      </w:r>
    </w:p>
    <w:p>
      <w:pPr>
        <w:spacing w:before="0" w:after="60" w:line="240" w:lineRule="auto"/>
        <w:jc w:val="center"/>
      </w:pPr>
      <w:r>
        <w:rPr>
          <w:rFonts w:ascii="Calibri" w:hAnsi="Calibri" w:eastAsia="Calibri"/>
          <w:b/>
          <w:i w:val="0"/>
          <w:color w:val="232323"/>
          <w:sz w:val="24"/>
        </w:rPr>
        <w:t>CMS Website Developer | Senior WordPress Developer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/>
          <w:b w:val="0"/>
          <w:i w:val="0"/>
          <w:color w:val="5A5A5A"/>
          <w:sz w:val="20"/>
        </w:rPr>
        <w:t>WordPress | Webflow | Wix | Kajabi | Elementor | Landing Pages | Website Customization</w:t>
      </w:r>
    </w:p>
    <w:p>
      <w:pPr>
        <w:spacing w:before="0" w:after="160" w:line="240" w:lineRule="auto"/>
        <w:jc w:val="center"/>
        <w:pBdr>
          <w:bottom w:val="single" w:sz="10" w:space="1" w:color="D9E2EC"/>
        </w:pBdr>
      </w:pPr>
      <w:r>
        <w:rPr>
          <w:rFonts w:ascii="Calibri" w:hAnsi="Calibri" w:eastAsia="Calibri"/>
          <w:b w:val="0"/>
          <w:i w:val="0"/>
          <w:color w:val="5A5A5A"/>
          <w:sz w:val="19"/>
        </w:rPr>
        <w:t>Phone: 0315-9242015 | Email: abdulmueed5666@gmail.com | Location: Pakistan | Portfolio: In Progress</w:t>
      </w:r>
    </w:p>
    <w:p>
      <w:pPr>
        <w:spacing w:before="200" w:after="80" w:line="240" w:lineRule="auto"/>
        <w:pBdr>
          <w:bottom w:val="single" w:sz="6" w:space="1" w:color="1F4E79"/>
        </w:pBdr>
      </w:pPr>
      <w:r>
        <w:rPr>
          <w:rFonts w:ascii="Calibri" w:hAnsi="Calibri" w:eastAsia="Calibri"/>
          <w:b/>
          <w:i w:val="0"/>
          <w:color w:val="1F4E79"/>
          <w:sz w:val="22"/>
        </w:rPr>
        <w:t>PROFESSIONAL SUMMARY</w:t>
      </w:r>
    </w:p>
    <w:p>
      <w:pPr>
        <w:spacing w:before="40" w:after="40" w:line="252" w:lineRule="auto"/>
      </w:pPr>
      <w:r>
        <w:rPr>
          <w:rFonts w:ascii="Calibri" w:hAnsi="Calibri" w:eastAsia="Calibri"/>
          <w:b w:val="0"/>
          <w:i w:val="0"/>
          <w:color w:val="232323"/>
          <w:sz w:val="20"/>
        </w:rPr>
        <w:t>Creative and detail-oriented CMS Website Developer with practical experience in WordPress, Webflow, Wix, Kajabi, Elementor, landing pages, website customization, responsive design, and client-based website updates. Experienced in building clean, modern, mobile-friendly, and conversion-focused websites for businesses, agencies, and freelance clients.</w:t>
      </w:r>
    </w:p>
    <w:p>
      <w:pPr>
        <w:spacing w:before="40" w:after="40" w:line="252" w:lineRule="auto"/>
      </w:pPr>
      <w:r>
        <w:rPr>
          <w:rFonts w:ascii="Calibri" w:hAnsi="Calibri" w:eastAsia="Calibri"/>
          <w:b w:val="0"/>
          <w:i w:val="0"/>
          <w:color w:val="232323"/>
          <w:sz w:val="20"/>
        </w:rPr>
        <w:t>Worked as a Senior WordPress Developer at Sparking Asia, completed a WordPress Developer internship at Devsio Services, and gained strong practical experience through 2 years of freelancing. Skilled in managing website updates, redesigns, landing pages, content changes, layout improvements, page builder customization, and client communication.</w:t>
      </w:r>
    </w:p>
    <w:p>
      <w:pPr>
        <w:spacing w:before="200" w:after="80" w:line="240" w:lineRule="auto"/>
        <w:pBdr>
          <w:bottom w:val="single" w:sz="6" w:space="1" w:color="1F4E79"/>
        </w:pBdr>
      </w:pPr>
      <w:r>
        <w:rPr>
          <w:rFonts w:ascii="Calibri" w:hAnsi="Calibri" w:eastAsia="Calibri"/>
          <w:b/>
          <w:i w:val="0"/>
          <w:color w:val="1F4E79"/>
          <w:sz w:val="22"/>
        </w:rPr>
        <w:t>CORE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32323"/>
                <w:sz w:val="19"/>
              </w:rPr>
              <w:t>• WordPress Website Development</w:t>
            </w:r>
          </w:p>
        </w:tc>
        <w:tc>
          <w:tcPr>
            <w:tcW w:type="dxa" w:w="34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32323"/>
                <w:sz w:val="19"/>
              </w:rPr>
              <w:t>• Elementor Customization</w:t>
            </w:r>
          </w:p>
        </w:tc>
        <w:tc>
          <w:tcPr>
            <w:tcW w:type="dxa" w:w="34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32323"/>
                <w:sz w:val="19"/>
              </w:rPr>
              <w:t>• Webflow Website Design &amp; Updates</w:t>
            </w:r>
          </w:p>
        </w:tc>
      </w:tr>
      <w:tr>
        <w:tc>
          <w:tcPr>
            <w:tcW w:type="dxa" w:w="34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32323"/>
                <w:sz w:val="19"/>
              </w:rPr>
              <w:t>• Wix Website Customization</w:t>
            </w:r>
          </w:p>
        </w:tc>
        <w:tc>
          <w:tcPr>
            <w:tcW w:type="dxa" w:w="34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32323"/>
                <w:sz w:val="19"/>
              </w:rPr>
              <w:t>• Kajabi Website &amp; Funnel Setup</w:t>
            </w:r>
          </w:p>
        </w:tc>
        <w:tc>
          <w:tcPr>
            <w:tcW w:type="dxa" w:w="34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32323"/>
                <w:sz w:val="19"/>
              </w:rPr>
              <w:t>• Landing Page Design</w:t>
            </w:r>
          </w:p>
        </w:tc>
      </w:tr>
      <w:tr>
        <w:tc>
          <w:tcPr>
            <w:tcW w:type="dxa" w:w="34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32323"/>
                <w:sz w:val="19"/>
              </w:rPr>
              <w:t>• CMS Content Management</w:t>
            </w:r>
          </w:p>
        </w:tc>
        <w:tc>
          <w:tcPr>
            <w:tcW w:type="dxa" w:w="34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32323"/>
                <w:sz w:val="19"/>
              </w:rPr>
              <w:t>• Website Redesign &amp; Layout Improvements</w:t>
            </w:r>
          </w:p>
        </w:tc>
        <w:tc>
          <w:tcPr>
            <w:tcW w:type="dxa" w:w="34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32323"/>
                <w:sz w:val="19"/>
              </w:rPr>
              <w:t>• Mobile Responsive Fixes</w:t>
            </w:r>
          </w:p>
        </w:tc>
      </w:tr>
      <w:tr>
        <w:tc>
          <w:tcPr>
            <w:tcW w:type="dxa" w:w="34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32323"/>
                <w:sz w:val="19"/>
              </w:rPr>
              <w:t>• Client Change Implementation</w:t>
            </w:r>
          </w:p>
        </w:tc>
        <w:tc>
          <w:tcPr>
            <w:tcW w:type="dxa" w:w="34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32323"/>
                <w:sz w:val="19"/>
              </w:rPr>
              <w:t>• Forms, Buttons &amp; CTA Setup</w:t>
            </w:r>
          </w:p>
        </w:tc>
        <w:tc>
          <w:tcPr>
            <w:tcW w:type="dxa" w:w="34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32323"/>
                <w:sz w:val="19"/>
              </w:rPr>
              <w:t>• Basic SEO Setup</w:t>
            </w:r>
          </w:p>
        </w:tc>
      </w:tr>
      <w:tr>
        <w:tc>
          <w:tcPr>
            <w:tcW w:type="dxa" w:w="34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32323"/>
                <w:sz w:val="19"/>
              </w:rPr>
              <w:t>• Domain, Hosting &amp; DNS Support</w:t>
            </w:r>
          </w:p>
        </w:tc>
        <w:tc>
          <w:tcPr>
            <w:tcW w:type="dxa" w:w="34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32323"/>
                <w:sz w:val="19"/>
              </w:rPr>
              <w:t>• Website Maintenance &amp; Bug Fixes</w:t>
            </w:r>
          </w:p>
        </w:tc>
        <w:tc>
          <w:tcPr>
            <w:tcW w:type="dxa" w:w="3456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232323"/>
                <w:sz w:val="19"/>
              </w:rPr>
              <w:t>• Design-to-Website Implementation</w:t>
            </w:r>
          </w:p>
        </w:tc>
      </w:tr>
    </w:tbl>
    <w:p>
      <w:pPr>
        <w:spacing w:before="200" w:after="80" w:line="240" w:lineRule="auto"/>
        <w:pBdr>
          <w:bottom w:val="single" w:sz="6" w:space="1" w:color="1F4E79"/>
        </w:pBdr>
      </w:pPr>
      <w:r>
        <w:rPr>
          <w:rFonts w:ascii="Calibri" w:hAnsi="Calibri" w:eastAsia="Calibri"/>
          <w:b/>
          <w:i w:val="0"/>
          <w:color w:val="1F4E79"/>
          <w:sz w:val="22"/>
        </w:rPr>
        <w:t>PROFESSIONAL EXPERIENCE</w:t>
      </w:r>
    </w:p>
    <w:p>
      <w:pPr>
        <w:spacing w:before="120" w:after="0" w:line="240" w:lineRule="auto"/>
      </w:pPr>
      <w:r>
        <w:rPr>
          <w:rFonts w:ascii="Calibri" w:hAnsi="Calibri" w:eastAsia="Calibri"/>
          <w:b/>
          <w:i w:val="0"/>
          <w:color w:val="232323"/>
          <w:sz w:val="21"/>
        </w:rPr>
        <w:t>Senior WordPress Developer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color w:val="1F4E79"/>
          <w:sz w:val="20"/>
        </w:rPr>
        <w:t>Sparking Asia</w:t>
      </w:r>
      <w:r>
        <w:rPr>
          <w:rFonts w:ascii="Calibri" w:hAnsi="Calibri" w:eastAsia="Calibri"/>
          <w:b w:val="0"/>
          <w:i w:val="0"/>
          <w:color w:val="5A5A5A"/>
          <w:sz w:val="20"/>
        </w:rPr>
        <w:t xml:space="preserve"> | 1 Year</w:t>
      </w:r>
    </w:p>
    <w:p>
      <w:pPr>
        <w:pStyle w:val="ListBullet"/>
        <w:spacing w:before="0" w:after="40" w:line="240" w:lineRule="auto"/>
        <w:ind w:left="360" w:hanging="216"/>
      </w:pPr>
      <w:r>
        <w:rPr>
          <w:rFonts w:ascii="Calibri" w:hAnsi="Calibri" w:eastAsia="Calibri"/>
          <w:b w:val="0"/>
          <w:i w:val="0"/>
          <w:color w:val="232323"/>
          <w:sz w:val="20"/>
        </w:rPr>
        <w:t>Developed, customized, and maintained WordPress websites using Elementor and CMS-based tools.</w:t>
      </w:r>
    </w:p>
    <w:p>
      <w:pPr>
        <w:pStyle w:val="ListBullet"/>
        <w:spacing w:before="0" w:after="40" w:line="240" w:lineRule="auto"/>
        <w:ind w:left="360" w:hanging="216"/>
      </w:pPr>
      <w:r>
        <w:rPr>
          <w:rFonts w:ascii="Calibri" w:hAnsi="Calibri" w:eastAsia="Calibri"/>
          <w:b w:val="0"/>
          <w:i w:val="0"/>
          <w:color w:val="232323"/>
          <w:sz w:val="20"/>
        </w:rPr>
        <w:t>Created modern website sections, landing pages, service pages, and business website layouts based on client requirements.</w:t>
      </w:r>
    </w:p>
    <w:p>
      <w:pPr>
        <w:pStyle w:val="ListBullet"/>
        <w:spacing w:before="0" w:after="40" w:line="240" w:lineRule="auto"/>
        <w:ind w:left="360" w:hanging="216"/>
      </w:pPr>
      <w:r>
        <w:rPr>
          <w:rFonts w:ascii="Calibri" w:hAnsi="Calibri" w:eastAsia="Calibri"/>
          <w:b w:val="0"/>
          <w:i w:val="0"/>
          <w:color w:val="232323"/>
          <w:sz w:val="20"/>
        </w:rPr>
        <w:t>Managed client changes including content updates, images, buttons, forms, menus, links, and layout adjustments.</w:t>
      </w:r>
    </w:p>
    <w:p>
      <w:pPr>
        <w:pStyle w:val="ListBullet"/>
        <w:spacing w:before="0" w:after="40" w:line="240" w:lineRule="auto"/>
        <w:ind w:left="360" w:hanging="216"/>
      </w:pPr>
      <w:r>
        <w:rPr>
          <w:rFonts w:ascii="Calibri" w:hAnsi="Calibri" w:eastAsia="Calibri"/>
          <w:b w:val="0"/>
          <w:i w:val="0"/>
          <w:color w:val="232323"/>
          <w:sz w:val="20"/>
        </w:rPr>
        <w:t>Fixed mobile responsiveness issues for desktop, tablet, and mobile screens.</w:t>
      </w:r>
    </w:p>
    <w:p>
      <w:pPr>
        <w:pStyle w:val="ListBullet"/>
        <w:spacing w:before="0" w:after="40" w:line="240" w:lineRule="auto"/>
        <w:ind w:left="360" w:hanging="216"/>
      </w:pPr>
      <w:r>
        <w:rPr>
          <w:rFonts w:ascii="Calibri" w:hAnsi="Calibri" w:eastAsia="Calibri"/>
          <w:b w:val="0"/>
          <w:i w:val="0"/>
          <w:color w:val="232323"/>
          <w:sz w:val="20"/>
        </w:rPr>
        <w:t>Improved website layouts, spacing, typography, and visual structure for a cleaner user experience.</w:t>
      </w:r>
    </w:p>
    <w:p>
      <w:pPr>
        <w:pStyle w:val="ListBullet"/>
        <w:spacing w:before="0" w:after="40" w:line="240" w:lineRule="auto"/>
        <w:ind w:left="360" w:hanging="216"/>
      </w:pPr>
      <w:r>
        <w:rPr>
          <w:rFonts w:ascii="Calibri" w:hAnsi="Calibri" w:eastAsia="Calibri"/>
          <w:b w:val="0"/>
          <w:i w:val="0"/>
          <w:color w:val="232323"/>
          <w:sz w:val="20"/>
        </w:rPr>
        <w:t>Supported basic website technical tasks including domain, hosting, favicon, forms, and link updates.</w:t>
      </w:r>
    </w:p>
    <w:p>
      <w:pPr>
        <w:spacing w:before="120" w:after="0" w:line="240" w:lineRule="auto"/>
      </w:pPr>
      <w:r>
        <w:rPr>
          <w:rFonts w:ascii="Calibri" w:hAnsi="Calibri" w:eastAsia="Calibri"/>
          <w:b/>
          <w:i w:val="0"/>
          <w:color w:val="232323"/>
          <w:sz w:val="21"/>
        </w:rPr>
        <w:t>WordPress Developer Intern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color w:val="1F4E79"/>
          <w:sz w:val="20"/>
        </w:rPr>
        <w:t>Devsio Services</w:t>
      </w:r>
      <w:r>
        <w:rPr>
          <w:rFonts w:ascii="Calibri" w:hAnsi="Calibri" w:eastAsia="Calibri"/>
          <w:b w:val="0"/>
          <w:i w:val="0"/>
          <w:color w:val="5A5A5A"/>
          <w:sz w:val="20"/>
        </w:rPr>
        <w:t xml:space="preserve"> | 3 Months</w:t>
      </w:r>
    </w:p>
    <w:p>
      <w:pPr>
        <w:pStyle w:val="ListBullet"/>
        <w:spacing w:before="0" w:after="40" w:line="240" w:lineRule="auto"/>
        <w:ind w:left="360" w:hanging="216"/>
      </w:pPr>
      <w:r>
        <w:rPr>
          <w:rFonts w:ascii="Calibri" w:hAnsi="Calibri" w:eastAsia="Calibri"/>
          <w:b w:val="0"/>
          <w:i w:val="0"/>
          <w:color w:val="232323"/>
          <w:sz w:val="20"/>
        </w:rPr>
        <w:t>Assisted in WordPress website development, updates, and customization tasks.</w:t>
      </w:r>
    </w:p>
    <w:p>
      <w:pPr>
        <w:pStyle w:val="ListBullet"/>
        <w:spacing w:before="0" w:after="40" w:line="240" w:lineRule="auto"/>
        <w:ind w:left="360" w:hanging="216"/>
      </w:pPr>
      <w:r>
        <w:rPr>
          <w:rFonts w:ascii="Calibri" w:hAnsi="Calibri" w:eastAsia="Calibri"/>
          <w:b w:val="0"/>
          <w:i w:val="0"/>
          <w:color w:val="232323"/>
          <w:sz w:val="20"/>
        </w:rPr>
        <w:t>Worked with Elementor/page builders to edit sections, content, images, and page layouts.</w:t>
      </w:r>
    </w:p>
    <w:p>
      <w:pPr>
        <w:pStyle w:val="ListBullet"/>
        <w:spacing w:before="0" w:after="40" w:line="240" w:lineRule="auto"/>
        <w:ind w:left="360" w:hanging="216"/>
      </w:pPr>
      <w:r>
        <w:rPr>
          <w:rFonts w:ascii="Calibri" w:hAnsi="Calibri" w:eastAsia="Calibri"/>
          <w:b w:val="0"/>
          <w:i w:val="0"/>
          <w:color w:val="232323"/>
          <w:sz w:val="20"/>
        </w:rPr>
        <w:t>Learned practical website management, responsive editing, and CMS workflow.</w:t>
      </w:r>
    </w:p>
    <w:p>
      <w:pPr>
        <w:pStyle w:val="ListBullet"/>
        <w:spacing w:before="0" w:after="40" w:line="240" w:lineRule="auto"/>
        <w:ind w:left="360" w:hanging="216"/>
      </w:pPr>
      <w:r>
        <w:rPr>
          <w:rFonts w:ascii="Calibri" w:hAnsi="Calibri" w:eastAsia="Calibri"/>
          <w:b w:val="0"/>
          <w:i w:val="0"/>
          <w:color w:val="232323"/>
          <w:sz w:val="20"/>
        </w:rPr>
        <w:t>Supported senior developers in implementing client feedback and website changes.</w:t>
      </w:r>
    </w:p>
    <w:p>
      <w:pPr>
        <w:spacing w:before="120" w:after="0" w:line="240" w:lineRule="auto"/>
      </w:pPr>
      <w:r>
        <w:rPr>
          <w:rFonts w:ascii="Calibri" w:hAnsi="Calibri" w:eastAsia="Calibri"/>
          <w:b/>
          <w:i w:val="0"/>
          <w:color w:val="232323"/>
          <w:sz w:val="21"/>
        </w:rPr>
        <w:t>Freelance CMS Website Developer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i w:val="0"/>
          <w:color w:val="1F4E79"/>
          <w:sz w:val="20"/>
        </w:rPr>
        <w:t>Self-Employed / Freelance</w:t>
      </w:r>
      <w:r>
        <w:rPr>
          <w:rFonts w:ascii="Calibri" w:hAnsi="Calibri" w:eastAsia="Calibri"/>
          <w:b w:val="0"/>
          <w:i w:val="0"/>
          <w:color w:val="5A5A5A"/>
          <w:sz w:val="20"/>
        </w:rPr>
        <w:t xml:space="preserve"> | 2 Years</w:t>
      </w:r>
    </w:p>
    <w:p>
      <w:pPr>
        <w:pStyle w:val="ListBullet"/>
        <w:spacing w:before="0" w:after="40" w:line="240" w:lineRule="auto"/>
        <w:ind w:left="360" w:hanging="216"/>
      </w:pPr>
      <w:r>
        <w:rPr>
          <w:rFonts w:ascii="Calibri" w:hAnsi="Calibri" w:eastAsia="Calibri"/>
          <w:b w:val="0"/>
          <w:i w:val="0"/>
          <w:color w:val="232323"/>
          <w:sz w:val="20"/>
        </w:rPr>
        <w:t>Delivered CMS-based website projects and updates for freelance clients.</w:t>
      </w:r>
    </w:p>
    <w:p>
      <w:pPr>
        <w:pStyle w:val="ListBullet"/>
        <w:spacing w:before="0" w:after="40" w:line="240" w:lineRule="auto"/>
        <w:ind w:left="360" w:hanging="216"/>
      </w:pPr>
      <w:r>
        <w:rPr>
          <w:rFonts w:ascii="Calibri" w:hAnsi="Calibri" w:eastAsia="Calibri"/>
          <w:b w:val="0"/>
          <w:i w:val="0"/>
          <w:color w:val="232323"/>
          <w:sz w:val="20"/>
        </w:rPr>
        <w:t>Worked on WordPress, Wix, Webflow, and Kajabi-related website tasks.</w:t>
      </w:r>
    </w:p>
    <w:p>
      <w:pPr>
        <w:pStyle w:val="ListBullet"/>
        <w:spacing w:before="0" w:after="40" w:line="240" w:lineRule="auto"/>
        <w:ind w:left="360" w:hanging="216"/>
      </w:pPr>
      <w:r>
        <w:rPr>
          <w:rFonts w:ascii="Calibri" w:hAnsi="Calibri" w:eastAsia="Calibri"/>
          <w:b w:val="0"/>
          <w:i w:val="0"/>
          <w:color w:val="232323"/>
          <w:sz w:val="20"/>
        </w:rPr>
        <w:t>Created landing pages, updated website sections, fixed layout issues, and managed content changes.</w:t>
      </w:r>
    </w:p>
    <w:p>
      <w:pPr>
        <w:pStyle w:val="ListBullet"/>
        <w:spacing w:before="0" w:after="40" w:line="240" w:lineRule="auto"/>
        <w:ind w:left="360" w:hanging="216"/>
      </w:pPr>
      <w:r>
        <w:rPr>
          <w:rFonts w:ascii="Calibri" w:hAnsi="Calibri" w:eastAsia="Calibri"/>
          <w:b w:val="0"/>
          <w:i w:val="0"/>
          <w:color w:val="232323"/>
          <w:sz w:val="20"/>
        </w:rPr>
        <w:t>Managed project requirements, client communication, revisions, and final delivery.</w:t>
      </w:r>
    </w:p>
    <w:p>
      <w:pPr>
        <w:spacing w:before="200" w:after="80" w:line="240" w:lineRule="auto"/>
        <w:pBdr>
          <w:bottom w:val="single" w:sz="6" w:space="1" w:color="1F4E79"/>
        </w:pBdr>
      </w:pPr>
      <w:r>
        <w:rPr>
          <w:rFonts w:ascii="Calibri" w:hAnsi="Calibri" w:eastAsia="Calibri"/>
          <w:b/>
          <w:i w:val="0"/>
          <w:color w:val="1F4E79"/>
          <w:sz w:val="22"/>
        </w:rPr>
        <w:t>PROJECT EXPERIENCE</w:t>
      </w:r>
    </w:p>
    <w:p>
      <w:pPr>
        <w:spacing w:before="80" w:after="0" w:line="240" w:lineRule="auto"/>
      </w:pPr>
      <w:r>
        <w:rPr>
          <w:rFonts w:ascii="Calibri" w:hAnsi="Calibri" w:eastAsia="Calibri"/>
          <w:b/>
          <w:i w:val="0"/>
          <w:color w:val="232323"/>
          <w:sz w:val="20"/>
        </w:rPr>
        <w:t xml:space="preserve">WordPress Business Websites: </w:t>
      </w:r>
      <w:r>
        <w:rPr>
          <w:rFonts w:ascii="Calibri" w:hAnsi="Calibri" w:eastAsia="Calibri"/>
          <w:b w:val="0"/>
          <w:i w:val="0"/>
          <w:color w:val="232323"/>
          <w:sz w:val="20"/>
        </w:rPr>
        <w:t>Built and customized business websites using WordPress and Elementor, including homepages, service pages, forms, CTAs, and responsive sections.</w:t>
      </w:r>
    </w:p>
    <w:p>
      <w:pPr>
        <w:spacing w:before="80" w:after="0" w:line="240" w:lineRule="auto"/>
      </w:pPr>
      <w:r>
        <w:rPr>
          <w:rFonts w:ascii="Calibri" w:hAnsi="Calibri" w:eastAsia="Calibri"/>
          <w:b/>
          <w:i w:val="0"/>
          <w:color w:val="232323"/>
          <w:sz w:val="20"/>
        </w:rPr>
        <w:t xml:space="preserve">Kajabi Course &amp; Funnel Pages: </w:t>
      </w:r>
      <w:r>
        <w:rPr>
          <w:rFonts w:ascii="Calibri" w:hAnsi="Calibri" w:eastAsia="Calibri"/>
          <w:b w:val="0"/>
          <w:i w:val="0"/>
          <w:color w:val="232323"/>
          <w:sz w:val="20"/>
        </w:rPr>
        <w:t>Worked on Kajabi pages and course-related sections, including content updates, buttons, links, layouts, and funnel-style page structure.</w:t>
      </w:r>
    </w:p>
    <w:p>
      <w:pPr>
        <w:spacing w:before="80" w:after="0" w:line="240" w:lineRule="auto"/>
      </w:pPr>
      <w:r>
        <w:rPr>
          <w:rFonts w:ascii="Calibri" w:hAnsi="Calibri" w:eastAsia="Calibri"/>
          <w:b/>
          <w:i w:val="0"/>
          <w:color w:val="232323"/>
          <w:sz w:val="20"/>
        </w:rPr>
        <w:t xml:space="preserve">Webflow &amp; Wix Website Updates: </w:t>
      </w:r>
      <w:r>
        <w:rPr>
          <w:rFonts w:ascii="Calibri" w:hAnsi="Calibri" w:eastAsia="Calibri"/>
          <w:b w:val="0"/>
          <w:i w:val="0"/>
          <w:color w:val="232323"/>
          <w:sz w:val="20"/>
        </w:rPr>
        <w:t>Customized Webflow and Wix websites, fixed spacing and alignment issues, updated sections, and improved mobile responsiveness.</w:t>
      </w:r>
    </w:p>
    <w:p>
      <w:pPr>
        <w:spacing w:before="80" w:after="0" w:line="240" w:lineRule="auto"/>
      </w:pPr>
      <w:r>
        <w:rPr>
          <w:rFonts w:ascii="Calibri" w:hAnsi="Calibri" w:eastAsia="Calibri"/>
          <w:b/>
          <w:i w:val="0"/>
          <w:color w:val="232323"/>
          <w:sz w:val="20"/>
        </w:rPr>
        <w:t xml:space="preserve">Landing Page Design &amp; Customization: </w:t>
      </w:r>
      <w:r>
        <w:rPr>
          <w:rFonts w:ascii="Calibri" w:hAnsi="Calibri" w:eastAsia="Calibri"/>
          <w:b w:val="0"/>
          <w:i w:val="0"/>
          <w:color w:val="232323"/>
          <w:sz w:val="20"/>
        </w:rPr>
        <w:t>Created and improved landing pages for campaigns, services, and business websites with clean structure and strong CTA placement.</w:t>
      </w:r>
    </w:p>
    <w:p>
      <w:pPr>
        <w:spacing w:before="200" w:after="80" w:line="240" w:lineRule="auto"/>
        <w:pBdr>
          <w:bottom w:val="single" w:sz="6" w:space="1" w:color="1F4E79"/>
        </w:pBdr>
      </w:pPr>
      <w:r>
        <w:rPr>
          <w:rFonts w:ascii="Calibri" w:hAnsi="Calibri" w:eastAsia="Calibri"/>
          <w:b/>
          <w:i w:val="0"/>
          <w:color w:val="1F4E79"/>
          <w:sz w:val="22"/>
        </w:rPr>
        <w:t>TOOLS &amp; PLATFORMS</w:t>
      </w:r>
    </w:p>
    <w:p>
      <w:pPr>
        <w:spacing w:before="20" w:after="20" w:line="240" w:lineRule="auto"/>
      </w:pPr>
      <w:r>
        <w:rPr>
          <w:rFonts w:ascii="Calibri" w:hAnsi="Calibri" w:eastAsia="Calibri"/>
          <w:b/>
          <w:i w:val="0"/>
          <w:color w:val="232323"/>
          <w:sz w:val="20"/>
        </w:rPr>
        <w:t xml:space="preserve">CMS Platforms: </w:t>
      </w:r>
      <w:r>
        <w:rPr>
          <w:rFonts w:ascii="Calibri" w:hAnsi="Calibri" w:eastAsia="Calibri"/>
          <w:b w:val="0"/>
          <w:i w:val="0"/>
          <w:color w:val="232323"/>
          <w:sz w:val="20"/>
        </w:rPr>
        <w:t>WordPress, Webflow, Wix, Kajabi</w:t>
      </w:r>
    </w:p>
    <w:p>
      <w:pPr>
        <w:spacing w:before="20" w:after="20" w:line="240" w:lineRule="auto"/>
      </w:pPr>
      <w:r>
        <w:rPr>
          <w:rFonts w:ascii="Calibri" w:hAnsi="Calibri" w:eastAsia="Calibri"/>
          <w:b/>
          <w:i w:val="0"/>
          <w:color w:val="232323"/>
          <w:sz w:val="20"/>
        </w:rPr>
        <w:t xml:space="preserve">Page Builders: </w:t>
      </w:r>
      <w:r>
        <w:rPr>
          <w:rFonts w:ascii="Calibri" w:hAnsi="Calibri" w:eastAsia="Calibri"/>
          <w:b w:val="0"/>
          <w:i w:val="0"/>
          <w:color w:val="232323"/>
          <w:sz w:val="20"/>
        </w:rPr>
        <w:t>Elementor, Wix Editor, Webflow Designer, Kajabi Builder</w:t>
      </w:r>
    </w:p>
    <w:p>
      <w:pPr>
        <w:spacing w:before="20" w:after="20" w:line="240" w:lineRule="auto"/>
      </w:pPr>
      <w:r>
        <w:rPr>
          <w:rFonts w:ascii="Calibri" w:hAnsi="Calibri" w:eastAsia="Calibri"/>
          <w:b/>
          <w:i w:val="0"/>
          <w:color w:val="232323"/>
          <w:sz w:val="20"/>
        </w:rPr>
        <w:t xml:space="preserve">Design Tools: </w:t>
      </w:r>
      <w:r>
        <w:rPr>
          <w:rFonts w:ascii="Calibri" w:hAnsi="Calibri" w:eastAsia="Calibri"/>
          <w:b w:val="0"/>
          <w:i w:val="0"/>
          <w:color w:val="232323"/>
          <w:sz w:val="20"/>
        </w:rPr>
        <w:t>Canva, Figma Basics</w:t>
      </w:r>
    </w:p>
    <w:p>
      <w:pPr>
        <w:spacing w:before="20" w:after="20" w:line="240" w:lineRule="auto"/>
      </w:pPr>
      <w:r>
        <w:rPr>
          <w:rFonts w:ascii="Calibri" w:hAnsi="Calibri" w:eastAsia="Calibri"/>
          <w:b/>
          <w:i w:val="0"/>
          <w:color w:val="232323"/>
          <w:sz w:val="20"/>
        </w:rPr>
        <w:t xml:space="preserve">Technical Skills: </w:t>
      </w:r>
      <w:r>
        <w:rPr>
          <w:rFonts w:ascii="Calibri" w:hAnsi="Calibri" w:eastAsia="Calibri"/>
          <w:b w:val="0"/>
          <w:i w:val="0"/>
          <w:color w:val="232323"/>
          <w:sz w:val="20"/>
        </w:rPr>
        <w:t>Domain Setup, DNS Basics, Hosting Support, Forms, Link Updates, Basic SEO</w:t>
      </w:r>
    </w:p>
    <w:p>
      <w:pPr>
        <w:spacing w:before="20" w:after="20" w:line="240" w:lineRule="auto"/>
      </w:pPr>
      <w:r>
        <w:rPr>
          <w:rFonts w:ascii="Calibri" w:hAnsi="Calibri" w:eastAsia="Calibri"/>
          <w:b/>
          <w:i w:val="0"/>
          <w:color w:val="232323"/>
          <w:sz w:val="20"/>
        </w:rPr>
        <w:t xml:space="preserve">Soft Skills: </w:t>
      </w:r>
      <w:r>
        <w:rPr>
          <w:rFonts w:ascii="Calibri" w:hAnsi="Calibri" w:eastAsia="Calibri"/>
          <w:b w:val="0"/>
          <w:i w:val="0"/>
          <w:color w:val="232323"/>
          <w:sz w:val="20"/>
        </w:rPr>
        <w:t>Client Communication, Team Collaboration, Problem Solving, Fast Learning, Time Management</w:t>
      </w:r>
    </w:p>
    <w:p>
      <w:pPr>
        <w:spacing w:before="200" w:after="80" w:line="240" w:lineRule="auto"/>
        <w:pBdr>
          <w:bottom w:val="single" w:sz="6" w:space="1" w:color="1F4E79"/>
        </w:pBdr>
      </w:pPr>
      <w:r>
        <w:rPr>
          <w:rFonts w:ascii="Calibri" w:hAnsi="Calibri" w:eastAsia="Calibri"/>
          <w:b/>
          <w:i w:val="0"/>
          <w:color w:val="1F4E79"/>
          <w:sz w:val="22"/>
        </w:rPr>
        <w:t>EDUCATION</w:t>
      </w:r>
    </w:p>
    <w:p>
      <w:pPr>
        <w:spacing w:before="80" w:after="0" w:line="240" w:lineRule="auto"/>
      </w:pPr>
      <w:r>
        <w:rPr>
          <w:rFonts w:ascii="Calibri" w:hAnsi="Calibri" w:eastAsia="Calibri"/>
          <w:b/>
          <w:i w:val="0"/>
          <w:color w:val="232323"/>
          <w:sz w:val="20"/>
        </w:rPr>
        <w:t>Bachelor of Science in Information Technology (BS-IT)</w:t>
      </w:r>
    </w:p>
    <w:p>
      <w:pPr>
        <w:spacing w:before="0" w:after="20" w:line="240" w:lineRule="auto"/>
      </w:pPr>
      <w:r>
        <w:rPr>
          <w:rFonts w:ascii="Calibri" w:hAnsi="Calibri" w:eastAsia="Calibri"/>
          <w:b w:val="0"/>
          <w:i w:val="0"/>
          <w:color w:val="5A5A5A"/>
          <w:sz w:val="20"/>
        </w:rPr>
        <w:t>University of the Punjab | Currently Enrolled / Ongoing</w:t>
      </w:r>
    </w:p>
    <w:p>
      <w:pPr>
        <w:spacing w:before="80" w:after="0" w:line="240" w:lineRule="auto"/>
      </w:pPr>
      <w:r>
        <w:rPr>
          <w:rFonts w:ascii="Calibri" w:hAnsi="Calibri" w:eastAsia="Calibri"/>
          <w:b/>
          <w:i w:val="0"/>
          <w:color w:val="232323"/>
          <w:sz w:val="20"/>
        </w:rPr>
        <w:t>Intermediate in Computer Science (ICS)</w:t>
      </w:r>
    </w:p>
    <w:p>
      <w:pPr>
        <w:spacing w:before="0" w:after="20" w:line="240" w:lineRule="auto"/>
      </w:pPr>
      <w:r>
        <w:rPr>
          <w:rFonts w:ascii="Calibri" w:hAnsi="Calibri" w:eastAsia="Calibri"/>
          <w:b w:val="0"/>
          <w:i w:val="0"/>
          <w:color w:val="5A5A5A"/>
          <w:sz w:val="20"/>
        </w:rPr>
        <w:t>FBISE | 2023</w:t>
      </w:r>
    </w:p>
    <w:p>
      <w:pPr>
        <w:spacing w:before="80" w:after="0" w:line="240" w:lineRule="auto"/>
      </w:pPr>
      <w:r>
        <w:rPr>
          <w:rFonts w:ascii="Calibri" w:hAnsi="Calibri" w:eastAsia="Calibri"/>
          <w:b/>
          <w:i w:val="0"/>
          <w:color w:val="232323"/>
          <w:sz w:val="20"/>
        </w:rPr>
        <w:t>Matriculation</w:t>
      </w:r>
    </w:p>
    <w:p>
      <w:pPr>
        <w:spacing w:before="0" w:after="20" w:line="240" w:lineRule="auto"/>
      </w:pPr>
      <w:r>
        <w:rPr>
          <w:rFonts w:ascii="Calibri" w:hAnsi="Calibri" w:eastAsia="Calibri"/>
          <w:b w:val="0"/>
          <w:i w:val="0"/>
          <w:color w:val="5A5A5A"/>
          <w:sz w:val="20"/>
        </w:rPr>
        <w:t>FBISE | 2021</w:t>
      </w:r>
    </w:p>
    <w:p>
      <w:pPr>
        <w:spacing w:before="200" w:after="80" w:line="240" w:lineRule="auto"/>
        <w:pBdr>
          <w:bottom w:val="single" w:sz="6" w:space="1" w:color="1F4E79"/>
        </w:pBdr>
      </w:pPr>
      <w:r>
        <w:rPr>
          <w:rFonts w:ascii="Calibri" w:hAnsi="Calibri" w:eastAsia="Calibri"/>
          <w:b/>
          <w:i w:val="0"/>
          <w:color w:val="1F4E79"/>
          <w:sz w:val="22"/>
        </w:rPr>
        <w:t>CAREER OBJECTIVE</w:t>
      </w:r>
    </w:p>
    <w:p>
      <w:pPr>
        <w:spacing w:before="40" w:after="40" w:line="252" w:lineRule="auto"/>
      </w:pPr>
      <w:r>
        <w:rPr>
          <w:rFonts w:ascii="Calibri" w:hAnsi="Calibri" w:eastAsia="Calibri"/>
          <w:b w:val="0"/>
          <w:i w:val="0"/>
          <w:color w:val="232323"/>
          <w:sz w:val="20"/>
        </w:rPr>
        <w:t>To work with a professional and growth-oriented organization where I can use my CMS development expertise in WordPress, Webflow, Wix, Kajabi, and landing page development to build high-quality websites, improve user experience, and contribute to business growth.</w:t>
      </w:r>
    </w:p>
    <w:p>
      <w:pPr>
        <w:spacing w:before="200" w:after="80" w:line="240" w:lineRule="auto"/>
        <w:pBdr>
          <w:bottom w:val="single" w:sz="6" w:space="1" w:color="1F4E79"/>
        </w:pBdr>
      </w:pPr>
      <w:r>
        <w:rPr>
          <w:rFonts w:ascii="Calibri" w:hAnsi="Calibri" w:eastAsia="Calibri"/>
          <w:b/>
          <w:i w:val="0"/>
          <w:color w:val="1F4E79"/>
          <w:sz w:val="22"/>
        </w:rPr>
        <w:t>REFERENCES</w:t>
      </w:r>
    </w:p>
    <w:p>
      <w:pPr>
        <w:spacing w:before="40" w:after="0" w:line="240" w:lineRule="auto"/>
      </w:pPr>
      <w:r>
        <w:rPr>
          <w:rFonts w:ascii="Calibri" w:hAnsi="Calibri" w:eastAsia="Calibri"/>
          <w:b w:val="0"/>
          <w:i w:val="0"/>
          <w:color w:val="232323"/>
          <w:sz w:val="20"/>
        </w:rPr>
        <w:t>Available upon request.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A5A5A"/>
        <w:sz w:val="17"/>
      </w:rPr>
      <w:t>Abdul Mueed - CMS Website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